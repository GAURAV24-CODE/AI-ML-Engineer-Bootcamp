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4 Interview Questions - Python Data Structures</w:t>
      </w:r>
    </w:p>
    <w:p>
      <w:pPr>
        <w:pStyle w:val="Heading2"/>
      </w:pPr>
      <w:r>
        <w:t>Question 1</w:t>
      </w:r>
    </w:p>
    <w:p>
      <w:r>
        <w:t>Q: What is a data structure?</w:t>
      </w:r>
    </w:p>
    <w:p>
      <w:r>
        <w:t>A: A data structure is a way to organize and store data efficiently.</w:t>
      </w:r>
    </w:p>
    <w:p>
      <w:pPr>
        <w:pStyle w:val="Heading2"/>
      </w:pPr>
      <w:r>
        <w:t>Question 2</w:t>
      </w:r>
    </w:p>
    <w:p>
      <w:r>
        <w:t>Q: Sample interview question 2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3</w:t>
      </w:r>
    </w:p>
    <w:p>
      <w:r>
        <w:t>Q: Sample interview question 3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4</w:t>
      </w:r>
    </w:p>
    <w:p>
      <w:r>
        <w:t>Q: Sample interview question 4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5</w:t>
      </w:r>
    </w:p>
    <w:p>
      <w:r>
        <w:t>Q: Sample interview question 5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6</w:t>
      </w:r>
    </w:p>
    <w:p>
      <w:r>
        <w:t>Q: Sample interview question 6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7</w:t>
      </w:r>
    </w:p>
    <w:p>
      <w:r>
        <w:t>Q: Sample interview question 7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8</w:t>
      </w:r>
    </w:p>
    <w:p>
      <w:r>
        <w:t>Q: Sample interview question 8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9</w:t>
      </w:r>
    </w:p>
    <w:p>
      <w:r>
        <w:t>Q: Sample interview question 9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10</w:t>
      </w:r>
    </w:p>
    <w:p>
      <w:r>
        <w:t>Q: Sample interview question 10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11</w:t>
      </w:r>
    </w:p>
    <w:p>
      <w:r>
        <w:t>Q: Sample interview question 11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12</w:t>
      </w:r>
    </w:p>
    <w:p>
      <w:r>
        <w:t>Q: Sample interview question 12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13</w:t>
      </w:r>
    </w:p>
    <w:p>
      <w:r>
        <w:t>Q: Sample interview question 13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14</w:t>
      </w:r>
    </w:p>
    <w:p>
      <w:r>
        <w:t>Q: Sample interview question 14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15</w:t>
      </w:r>
    </w:p>
    <w:p>
      <w:r>
        <w:t>Q: Sample interview question 15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16</w:t>
      </w:r>
    </w:p>
    <w:p>
      <w:r>
        <w:t>Q: Sample interview question 16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17</w:t>
      </w:r>
    </w:p>
    <w:p>
      <w:r>
        <w:t>Q: Sample interview question 17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18</w:t>
      </w:r>
    </w:p>
    <w:p>
      <w:r>
        <w:t>Q: Sample interview question 18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19</w:t>
      </w:r>
    </w:p>
    <w:p>
      <w:r>
        <w:t>Q: Sample interview question 19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20</w:t>
      </w:r>
    </w:p>
    <w:p>
      <w:r>
        <w:t>Q: Sample interview question 20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21</w:t>
      </w:r>
    </w:p>
    <w:p>
      <w:r>
        <w:t>Q: Sample interview question 21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22</w:t>
      </w:r>
    </w:p>
    <w:p>
      <w:r>
        <w:t>Q: Sample interview question 22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23</w:t>
      </w:r>
    </w:p>
    <w:p>
      <w:r>
        <w:t>Q: Sample interview question 23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24</w:t>
      </w:r>
    </w:p>
    <w:p>
      <w:r>
        <w:t>Q: Sample interview question 24 about Python data structures.</w:t>
      </w:r>
    </w:p>
    <w:p>
      <w:r>
        <w:t>A: Review lists, tuples, sets, dictionaries, their properties, methods, and use cases.</w:t>
      </w:r>
    </w:p>
    <w:p>
      <w:pPr>
        <w:pStyle w:val="Heading2"/>
      </w:pPr>
      <w:r>
        <w:t>Question 25</w:t>
      </w:r>
    </w:p>
    <w:p>
      <w:r>
        <w:t>Q: Sample interview question 25 about Python data structures.</w:t>
      </w:r>
    </w:p>
    <w:p>
      <w:r>
        <w:t>A: Review lists, tuples, sets, dictionaries, their properties, methods, and use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