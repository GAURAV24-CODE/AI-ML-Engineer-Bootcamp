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Day02 Quiz</w:t>
      </w:r>
    </w:p>
    <w:p>
      <w:r>
        <w:rPr>
          <w:b/>
        </w:rPr>
        <w:t>1. What is an if statement?</w:t>
        <w:br/>
      </w:r>
      <w:r>
        <w:t>Answer: Executes code when condition is True.</w:t>
      </w:r>
    </w:p>
    <w:p>
      <w:r>
        <w:rPr>
          <w:b/>
        </w:rPr>
        <w:t>2. Purpose of else?</w:t>
        <w:br/>
      </w:r>
      <w:r>
        <w:t>Answer: Runs when if is False.</w:t>
      </w:r>
    </w:p>
    <w:p>
      <w:r>
        <w:rPr>
          <w:b/>
        </w:rPr>
        <w:t>3. Difference between if and if...else?</w:t>
        <w:br/>
      </w:r>
      <w:r>
        <w:t>Answer: One outcome vs two outcomes.</w:t>
      </w:r>
    </w:p>
    <w:p>
      <w:r>
        <w:rPr>
          <w:b/>
        </w:rPr>
        <w:t>4. What is elif?</w:t>
        <w:br/>
      </w:r>
      <w:r>
        <w:t>Answer: Checks another condition.</w:t>
      </w:r>
    </w:p>
    <w:p>
      <w:r>
        <w:rPr>
          <w:b/>
        </w:rPr>
        <w:t>5. What is Nested if?</w:t>
        <w:br/>
      </w:r>
      <w:r>
        <w:t>Answer: if inside another if.</w:t>
      </w:r>
    </w:p>
    <w:p>
      <w:r>
        <w:rPr>
          <w:b/>
        </w:rPr>
        <w:t>6. Comparison operators?</w:t>
        <w:br/>
      </w:r>
      <w:r>
        <w:t>Answer: Compare values and return True/False.</w:t>
      </w:r>
    </w:p>
    <w:p>
      <w:r>
        <w:rPr>
          <w:b/>
        </w:rPr>
        <w:t>7. and operator?</w:t>
        <w:br/>
      </w:r>
      <w:r>
        <w:t>Answer: Both conditions True.</w:t>
      </w:r>
    </w:p>
    <w:p>
      <w:r>
        <w:rPr>
          <w:b/>
        </w:rPr>
        <w:t>8. or operator?</w:t>
        <w:br/>
      </w:r>
      <w:r>
        <w:t>Answer: At least one True.</w:t>
      </w:r>
    </w:p>
    <w:p>
      <w:r>
        <w:rPr>
          <w:b/>
        </w:rPr>
        <w:t>9. not operator?</w:t>
        <w:br/>
      </w:r>
      <w:r>
        <w:t>Answer: Reverses Boolean.</w:t>
      </w:r>
    </w:p>
    <w:p>
      <w:r>
        <w:rPr>
          <w:b/>
        </w:rPr>
        <w:t>10. for loop?</w:t>
        <w:br/>
      </w:r>
      <w:r>
        <w:t>Answer: Known iterations.</w:t>
      </w:r>
    </w:p>
    <w:p>
      <w:r>
        <w:rPr>
          <w:b/>
        </w:rPr>
        <w:t>11. while loop?</w:t>
        <w:br/>
      </w:r>
      <w:r>
        <w:t>Answer: Condition-based loop.</w:t>
      </w:r>
    </w:p>
    <w:p>
      <w:r>
        <w:rPr>
          <w:b/>
        </w:rPr>
        <w:t>12. for vs while?</w:t>
        <w:br/>
      </w:r>
      <w:r>
        <w:t>Answer: Known vs unknown iterations.</w:t>
      </w:r>
    </w:p>
    <w:p>
      <w:r>
        <w:rPr>
          <w:b/>
        </w:rPr>
        <w:t>13. range()?</w:t>
        <w:br/>
      </w:r>
      <w:r>
        <w:t>Answer: Generates numbers.</w:t>
      </w:r>
    </w:p>
    <w:p>
      <w:r>
        <w:rPr>
          <w:b/>
        </w:rPr>
        <w:t>14. break?</w:t>
        <w:br/>
      </w:r>
      <w:r>
        <w:t>Answer: Stops loop.</w:t>
      </w:r>
    </w:p>
    <w:p>
      <w:r>
        <w:rPr>
          <w:b/>
        </w:rPr>
        <w:t>15. continue?</w:t>
        <w:br/>
      </w:r>
      <w:r>
        <w:t>Answer: Skips current iteration.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