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Day02 Notes - Conditional Statements &amp; Loops</w:t>
      </w:r>
    </w:p>
    <w:p>
      <w:pPr>
        <w:pStyle w:val="Heading2"/>
      </w:pPr>
      <w:r>
        <w:t>Conditional Statements</w:t>
      </w:r>
    </w:p>
    <w:p>
      <w:r>
        <w:t>Used to make decisions using if, elif, and else.</w:t>
      </w:r>
    </w:p>
    <w:p>
      <w:pPr>
        <w:pStyle w:val="Heading2"/>
      </w:pPr>
      <w:r>
        <w:t>if</w:t>
      </w:r>
    </w:p>
    <w:p>
      <w:r>
        <w:t>Executes code when a condition is True.</w:t>
      </w:r>
    </w:p>
    <w:p>
      <w:pPr>
        <w:pStyle w:val="Heading2"/>
      </w:pPr>
      <w:r>
        <w:t>if...else</w:t>
      </w:r>
    </w:p>
    <w:p>
      <w:r>
        <w:t>Chooses between two outcomes.</w:t>
      </w:r>
    </w:p>
    <w:p>
      <w:pPr>
        <w:pStyle w:val="Heading2"/>
      </w:pPr>
      <w:r>
        <w:t>if...elif...else</w:t>
      </w:r>
    </w:p>
    <w:p>
      <w:r>
        <w:t>Checks multiple conditions.</w:t>
      </w:r>
    </w:p>
    <w:p>
      <w:pPr>
        <w:pStyle w:val="Heading2"/>
      </w:pPr>
      <w:r>
        <w:t>Nested if</w:t>
      </w:r>
    </w:p>
    <w:p>
      <w:r>
        <w:t>An if inside another if.</w:t>
      </w:r>
    </w:p>
    <w:p>
      <w:pPr>
        <w:pStyle w:val="Heading2"/>
      </w:pPr>
      <w:r>
        <w:t>Comparison Operators</w:t>
      </w:r>
    </w:p>
    <w:p>
      <w:r>
        <w:t>==, !=, &gt;, &lt;, &gt;=, &lt;= compare values.</w:t>
      </w:r>
    </w:p>
    <w:p>
      <w:pPr>
        <w:pStyle w:val="Heading2"/>
      </w:pPr>
      <w:r>
        <w:t>Logical Operators</w:t>
      </w:r>
    </w:p>
    <w:p>
      <w:r>
        <w:t>and, or, not combine conditions.</w:t>
      </w:r>
    </w:p>
    <w:p>
      <w:pPr>
        <w:pStyle w:val="Heading2"/>
      </w:pPr>
      <w:r>
        <w:t>for Loop</w:t>
      </w:r>
    </w:p>
    <w:p>
      <w:r>
        <w:t>Repeats for a fixed number of iterations.</w:t>
      </w:r>
    </w:p>
    <w:p>
      <w:pPr>
        <w:pStyle w:val="Heading2"/>
      </w:pPr>
      <w:r>
        <w:t>while Loop</w:t>
      </w:r>
    </w:p>
    <w:p>
      <w:r>
        <w:t>Repeats while a condition remains True.</w:t>
      </w:r>
    </w:p>
    <w:p>
      <w:pPr>
        <w:pStyle w:val="Heading2"/>
      </w:pPr>
      <w:r>
        <w:t>break &amp; continue</w:t>
      </w:r>
    </w:p>
    <w:p>
      <w:r>
        <w:t>break exits loop; continue skips current iteration.</w:t>
      </w:r>
    </w:p>
    <w:p>
      <w:pPr>
        <w:pStyle w:val="Heading2"/>
      </w:pPr>
      <w:r>
        <w:t>Common Mistakes</w:t>
      </w:r>
    </w:p>
    <w:p>
      <w:r>
        <w:t>Missing colon, wrong indentation, infinite while loops.</w:t>
      </w:r>
    </w:p>
    <w:p>
      <w:pPr>
        <w:pStyle w:val="Heading2"/>
      </w:pPr>
      <w:r>
        <w:t>Revision</w:t>
      </w:r>
    </w:p>
    <w:p>
      <w:r>
        <w:t>Practice conditions and loops daily.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