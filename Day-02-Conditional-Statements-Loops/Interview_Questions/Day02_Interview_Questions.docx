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Day02 Interview Questions</w:t>
      </w:r>
    </w:p>
    <w:p>
      <w:r>
        <w:rPr>
          <w:b/>
        </w:rPr>
        <w:t>1. What is an if statement?</w:t>
        <w:br/>
      </w:r>
      <w:r>
        <w:t>Answer: Used to execute code when a condition is True.</w:t>
      </w:r>
    </w:p>
    <w:p>
      <w:r>
        <w:rPr>
          <w:b/>
        </w:rPr>
        <w:t>2. Difference between if and elif?</w:t>
        <w:br/>
      </w:r>
      <w:r>
        <w:t>Answer: if checks first condition; elif checks additional conditions.</w:t>
      </w:r>
    </w:p>
    <w:p>
      <w:r>
        <w:rPr>
          <w:b/>
        </w:rPr>
        <w:t>3. What is else?</w:t>
        <w:br/>
      </w:r>
      <w:r>
        <w:t>Answer: Executes when no previous condition is True.</w:t>
      </w:r>
    </w:p>
    <w:p>
      <w:r>
        <w:rPr>
          <w:b/>
        </w:rPr>
        <w:t>4. What is nested if?</w:t>
        <w:br/>
      </w:r>
      <w:r>
        <w:t>Answer: An if statement inside another if.</w:t>
      </w:r>
    </w:p>
    <w:p>
      <w:r>
        <w:rPr>
          <w:b/>
        </w:rPr>
        <w:t>5. What are comparison operators?</w:t>
        <w:br/>
      </w:r>
      <w:r>
        <w:t>Answer: ==, !=, &gt;, &lt;, &gt;=, &lt;=.</w:t>
      </w:r>
    </w:p>
    <w:p>
      <w:r>
        <w:rPr>
          <w:b/>
        </w:rPr>
        <w:t>6. What are logical operators?</w:t>
        <w:br/>
      </w:r>
      <w:r>
        <w:t>Answer: and, or, not.</w:t>
      </w:r>
    </w:p>
    <w:p>
      <w:r>
        <w:rPr>
          <w:b/>
        </w:rPr>
        <w:t>7. Difference between = and ==?</w:t>
        <w:br/>
      </w:r>
      <w:r>
        <w:t>Answer: = assigns, == compares.</w:t>
      </w:r>
    </w:p>
    <w:p>
      <w:r>
        <w:rPr>
          <w:b/>
        </w:rPr>
        <w:t>8. What is a for loop?</w:t>
        <w:br/>
      </w:r>
      <w:r>
        <w:t>Answer: Repeats code a fixed number of times.</w:t>
      </w:r>
    </w:p>
    <w:p>
      <w:r>
        <w:rPr>
          <w:b/>
        </w:rPr>
        <w:t>9. What is a while loop?</w:t>
        <w:br/>
      </w:r>
      <w:r>
        <w:t>Answer: Repeats while a condition is True.</w:t>
      </w:r>
    </w:p>
    <w:p>
      <w:r>
        <w:rPr>
          <w:b/>
        </w:rPr>
        <w:t>10. What is range()?</w:t>
        <w:br/>
      </w:r>
      <w:r>
        <w:t>Answer: Generates a sequence of numbers.</w:t>
      </w:r>
    </w:p>
    <w:p>
      <w:r>
        <w:rPr>
          <w:b/>
        </w:rPr>
        <w:t>11. What is break?</w:t>
        <w:br/>
      </w:r>
      <w:r>
        <w:t>Answer: Terminates the loop.</w:t>
      </w:r>
    </w:p>
    <w:p>
      <w:r>
        <w:rPr>
          <w:b/>
        </w:rPr>
        <w:t>12. What is continue?</w:t>
        <w:br/>
      </w:r>
      <w:r>
        <w:t>Answer: Skips current iteration.</w:t>
      </w:r>
    </w:p>
    <w:p>
      <w:r>
        <w:rPr>
          <w:b/>
        </w:rPr>
        <w:t>13. What is an infinite loop?</w:t>
        <w:br/>
      </w:r>
      <w:r>
        <w:t>Answer: A loop that never ends.</w:t>
      </w:r>
    </w:p>
    <w:p>
      <w:r>
        <w:rPr>
          <w:b/>
        </w:rPr>
        <w:t>14. When to use for vs while?</w:t>
        <w:br/>
      </w:r>
      <w:r>
        <w:t>Answer: for for known iterations; while for unknown.</w:t>
      </w:r>
    </w:p>
    <w:p>
      <w:r>
        <w:rPr>
          <w:b/>
        </w:rPr>
        <w:t>15. How do you avoid infinite loops?</w:t>
        <w:br/>
      </w:r>
      <w:r>
        <w:t>Answer: Update the loop variable or condition.</w:t>
      </w:r>
    </w:p>
    <w:p>
      <w:r>
        <w:rPr>
          <w:b/>
        </w:rPr>
        <w:t>16. Can if exist without else?</w:t>
        <w:br/>
      </w:r>
      <w:r>
        <w:t>Answer: Yes.</w:t>
      </w:r>
    </w:p>
    <w:p>
      <w:r>
        <w:rPr>
          <w:b/>
        </w:rPr>
        <w:t>17. Can else exist without if?</w:t>
        <w:br/>
      </w:r>
      <w:r>
        <w:t>Answer: No.</w:t>
      </w:r>
    </w:p>
    <w:p>
      <w:r>
        <w:rPr>
          <w:b/>
        </w:rPr>
        <w:t>18. What does % do?</w:t>
        <w:br/>
      </w:r>
      <w:r>
        <w:t>Answer: Returns remainder.</w:t>
      </w:r>
    </w:p>
    <w:p>
      <w:r>
        <w:rPr>
          <w:b/>
        </w:rPr>
        <w:t>19. How to check even number?</w:t>
        <w:br/>
      </w:r>
      <w:r>
        <w:t>Answer: number % 2 == 0</w:t>
      </w:r>
    </w:p>
    <w:p>
      <w:r>
        <w:rPr>
          <w:b/>
        </w:rPr>
        <w:t>20. Why are loops useful?</w:t>
        <w:br/>
      </w:r>
      <w:r>
        <w:t>Answer: They reduce repetitive code.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