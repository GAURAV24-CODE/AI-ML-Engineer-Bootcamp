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01 Assignment - Python Basics</w:t>
      </w:r>
    </w:p>
    <w:p>
      <w:r>
        <w:t>Objectives:</w:t>
        <w:br/>
        <w:t>- Practice Python basics</w:t>
        <w:br/>
        <w:t>- Build problem-solving skills</w:t>
      </w:r>
    </w:p>
    <w:p>
      <w:r>
        <w:rPr>
          <w:b/>
        </w:rPr>
        <w:t xml:space="preserve">Task 1: </w:t>
      </w:r>
      <w:r>
        <w:t>Print a welcome message.</w:t>
      </w:r>
    </w:p>
    <w:p>
      <w:r>
        <w:rPr>
          <w:b/>
        </w:rPr>
        <w:t xml:space="preserve">Task 2: </w:t>
      </w:r>
      <w:r>
        <w:t>Create variables for name, age, city and print them.</w:t>
      </w:r>
    </w:p>
    <w:p>
      <w:r>
        <w:rPr>
          <w:b/>
        </w:rPr>
        <w:t xml:space="preserve">Task 3: </w:t>
      </w:r>
      <w:r>
        <w:t>Create int, float, string, and boolean variables; print their types.</w:t>
      </w:r>
    </w:p>
    <w:p>
      <w:r>
        <w:rPr>
          <w:b/>
        </w:rPr>
        <w:t xml:space="preserve">Task 4: </w:t>
      </w:r>
      <w:r>
        <w:t>Build a simple calculator using two inputs.</w:t>
      </w:r>
    </w:p>
    <w:p>
      <w:r>
        <w:rPr>
          <w:b/>
        </w:rPr>
        <w:t xml:space="preserve">Task 5: </w:t>
      </w:r>
      <w:r>
        <w:t>Take user name and age, then print a welcome message.</w:t>
      </w:r>
    </w:p>
    <w:p>
      <w:r>
        <w:rPr>
          <w:b/>
        </w:rPr>
        <w:t xml:space="preserve">Task 6: </w:t>
      </w:r>
      <w:r>
        <w:t>Convert string '250' to int and float.</w:t>
      </w:r>
    </w:p>
    <w:p>
      <w:r>
        <w:rPr>
          <w:b/>
        </w:rPr>
        <w:t xml:space="preserve">Task 7: </w:t>
      </w:r>
      <w:r>
        <w:t>Calculate area of a circle from user input.</w:t>
      </w:r>
    </w:p>
    <w:p>
      <w:r>
        <w:rPr>
          <w:b/>
        </w:rPr>
        <w:t xml:space="preserve">Task 8: </w:t>
      </w:r>
      <w:r>
        <w:t>Convert Celsius to Fahrenheit.</w:t>
      </w:r>
    </w:p>
    <w:p>
      <w:r>
        <w:rPr>
          <w:b/>
        </w:rPr>
        <w:t xml:space="preserve">Task 9: </w:t>
      </w:r>
      <w:r>
        <w:t>Swap two numbers.</w:t>
      </w:r>
    </w:p>
    <w:p>
      <w:r>
        <w:rPr>
          <w:b/>
        </w:rPr>
        <w:t xml:space="preserve">Task 10: </w:t>
      </w:r>
      <w:r>
        <w:t>Create a formatted profile card.</w:t>
      </w:r>
    </w:p>
    <w:p>
      <w:pPr>
        <w:pStyle w:val="Heading2"/>
      </w:pPr>
      <w:r>
        <w:t>Bonus Challenge</w:t>
      </w:r>
    </w:p>
    <w:p>
      <w:r>
        <w:t>Create a menu-driven calculator supporting +, -, *, and /.</w:t>
      </w:r>
    </w:p>
    <w:p>
      <w:pPr>
        <w:pStyle w:val="Heading2"/>
      </w:pPr>
      <w:r>
        <w:t>Submission</w:t>
      </w:r>
    </w:p>
    <w:p>
      <w:r>
        <w:t>• Complete all tasks in Python.</w:t>
        <w:br/>
        <w:t>• Test each program.</w:t>
        <w:br/>
        <w:t>• Upload your code to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