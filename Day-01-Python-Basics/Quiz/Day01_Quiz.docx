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1D12" w:rsidRDefault="00321CA7">
      <w:pPr>
        <w:pStyle w:val="Heading1"/>
      </w:pPr>
      <w:r>
        <w:t>Day 01 Quiz - Python Basics</w:t>
      </w:r>
    </w:p>
    <w:p w:rsidR="00881D12" w:rsidRDefault="00321CA7">
      <w:pPr>
        <w:pStyle w:val="Heading2"/>
      </w:pPr>
      <w:bookmarkStart w:id="0" w:name="_GoBack"/>
      <w:bookmarkEnd w:id="0"/>
      <w:r>
        <w:t>Answer Key</w:t>
      </w:r>
    </w:p>
    <w:p w:rsidR="00881D12" w:rsidRDefault="00321CA7">
      <w:r>
        <w:rPr>
          <w:b/>
        </w:rPr>
        <w:t>1. What is Python?</w:t>
      </w:r>
      <w:r>
        <w:rPr>
          <w:b/>
        </w:rPr>
        <w:br/>
      </w:r>
      <w:r>
        <w:t>Answer: Pytho</w:t>
      </w:r>
      <w:r>
        <w:t>n is a high-level, interpreted programming language.</w:t>
      </w:r>
    </w:p>
    <w:p w:rsidR="00881D12" w:rsidRDefault="00321CA7">
      <w:r>
        <w:rPr>
          <w:b/>
        </w:rPr>
        <w:t>2. What is a variable?</w:t>
      </w:r>
      <w:r>
        <w:rPr>
          <w:b/>
        </w:rPr>
        <w:br/>
      </w:r>
      <w:r>
        <w:t>Answer: A variable stores data.</w:t>
      </w:r>
    </w:p>
    <w:p w:rsidR="00881D12" w:rsidRDefault="00321CA7">
      <w:r>
        <w:rPr>
          <w:b/>
        </w:rPr>
        <w:t>3. What is type casting?</w:t>
      </w:r>
      <w:r>
        <w:rPr>
          <w:b/>
        </w:rPr>
        <w:br/>
      </w:r>
      <w:r>
        <w:t>Answer: Converting one data type into another.</w:t>
      </w:r>
    </w:p>
    <w:p w:rsidR="00881D12" w:rsidRDefault="00321CA7">
      <w:r>
        <w:rPr>
          <w:b/>
        </w:rPr>
        <w:t>4. What is a Boolean?</w:t>
      </w:r>
      <w:r>
        <w:rPr>
          <w:b/>
        </w:rPr>
        <w:br/>
      </w:r>
      <w:r>
        <w:t>Answer: A data type with True or False.</w:t>
      </w:r>
    </w:p>
    <w:p w:rsidR="00881D12" w:rsidRDefault="00321CA7">
      <w:r>
        <w:rPr>
          <w:b/>
        </w:rPr>
        <w:t xml:space="preserve">5. Difference </w:t>
      </w:r>
      <w:r>
        <w:rPr>
          <w:b/>
        </w:rPr>
        <w:t>between = and == ?</w:t>
      </w:r>
      <w:r>
        <w:rPr>
          <w:b/>
        </w:rPr>
        <w:br/>
      </w:r>
      <w:r>
        <w:t>Answer: '=' assigns a value, '==' compares values.</w:t>
      </w:r>
    </w:p>
    <w:p w:rsidR="00881D12" w:rsidRDefault="00321CA7">
      <w:r>
        <w:rPr>
          <w:b/>
        </w:rPr>
        <w:t>6. What is the input() function?</w:t>
      </w:r>
      <w:r>
        <w:rPr>
          <w:b/>
        </w:rPr>
        <w:br/>
      </w:r>
      <w:r>
        <w:t>Answer: Accepts user input and returns a string by default.</w:t>
      </w:r>
    </w:p>
    <w:p w:rsidR="00881D12" w:rsidRDefault="00321CA7">
      <w:r>
        <w:rPr>
          <w:b/>
        </w:rPr>
        <w:t>7. What is a string?</w:t>
      </w:r>
      <w:r>
        <w:rPr>
          <w:b/>
        </w:rPr>
        <w:br/>
      </w:r>
      <w:r>
        <w:t>Answer: A sequence of characters enclosed in quotes.</w:t>
      </w:r>
    </w:p>
    <w:p w:rsidR="00881D12" w:rsidRDefault="00321CA7">
      <w:r>
        <w:rPr>
          <w:b/>
        </w:rPr>
        <w:t>8. What is a float?</w:t>
      </w:r>
      <w:r>
        <w:rPr>
          <w:b/>
        </w:rPr>
        <w:br/>
      </w:r>
      <w:r>
        <w:t>Answer: A data type for decimal numbers.</w:t>
      </w:r>
    </w:p>
    <w:p w:rsidR="00881D12" w:rsidRDefault="00321CA7">
      <w:r>
        <w:rPr>
          <w:b/>
        </w:rPr>
        <w:t>9. Difference between List and Tuple?</w:t>
      </w:r>
      <w:r>
        <w:rPr>
          <w:b/>
        </w:rPr>
        <w:br/>
      </w:r>
      <w:r>
        <w:t>Answer: List is mutable; Tuple is immutable.</w:t>
      </w:r>
    </w:p>
    <w:p w:rsidR="00881D12" w:rsidRDefault="00321CA7">
      <w:r>
        <w:rPr>
          <w:b/>
        </w:rPr>
        <w:t>10. What is a dictionary?</w:t>
      </w:r>
      <w:r>
        <w:rPr>
          <w:b/>
        </w:rPr>
        <w:br/>
      </w:r>
      <w:r>
        <w:t>Answer: A collection of key-value pairs.</w:t>
      </w:r>
    </w:p>
    <w:sectPr w:rsidR="00881D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1CA7"/>
    <w:rsid w:val="00326F90"/>
    <w:rsid w:val="00881D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B0839F9B-E89F-4830-B60C-9A1D316B5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0A70A7-F32C-41BC-9062-B2DD9A2B5C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2013-12-23T23:15:00Z</dcterms:created>
  <dcterms:modified xsi:type="dcterms:W3CDTF">2026-07-21T12:57:00Z</dcterms:modified>
  <cp:category/>
</cp:coreProperties>
</file>