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01 Notes - Python Basics</w:t>
      </w:r>
    </w:p>
    <w:p>
      <w:pPr>
        <w:pStyle w:val="Heading2"/>
      </w:pPr>
      <w:r>
        <w:t>What is Python?</w:t>
      </w:r>
    </w:p>
    <w:p>
      <w:r>
        <w:t>Python is a high-level, interpreted programming language widely used for AI, ML, data science, web development, and automation.</w:t>
      </w:r>
    </w:p>
    <w:p>
      <w:pPr>
        <w:pStyle w:val="Heading2"/>
      </w:pPr>
      <w:r>
        <w:t>Variables</w:t>
      </w:r>
    </w:p>
    <w:p>
      <w:r>
        <w:t>Variables store values. Example: name = 'Gaurav'</w:t>
      </w:r>
    </w:p>
    <w:p>
      <w:pPr>
        <w:pStyle w:val="Heading2"/>
      </w:pPr>
      <w:r>
        <w:t>Data Types</w:t>
      </w:r>
    </w:p>
    <w:p>
      <w:r>
        <w:t>int, float, str, bool are the most common basic data types.</w:t>
      </w:r>
    </w:p>
    <w:p>
      <w:pPr>
        <w:pStyle w:val="Heading2"/>
      </w:pPr>
      <w:r>
        <w:t>Operators</w:t>
      </w:r>
    </w:p>
    <w:p>
      <w:r>
        <w:t>Arithmetic operators: +, -, *, /, //, %, **</w:t>
      </w:r>
    </w:p>
    <w:p>
      <w:pPr>
        <w:pStyle w:val="Heading2"/>
      </w:pPr>
      <w:r>
        <w:t>User Input</w:t>
      </w:r>
    </w:p>
    <w:p>
      <w:r>
        <w:t>input() takes input from the keyboard and returns a string.</w:t>
      </w:r>
    </w:p>
    <w:p>
      <w:pPr>
        <w:pStyle w:val="Heading2"/>
      </w:pPr>
      <w:r>
        <w:t>Type Casting</w:t>
      </w:r>
    </w:p>
    <w:p>
      <w:r>
        <w:t>Use int(), float(), and str() to convert data types.</w:t>
      </w:r>
    </w:p>
    <w:p>
      <w:pPr>
        <w:pStyle w:val="Heading2"/>
      </w:pPr>
      <w:r>
        <w:t>Best Practices</w:t>
      </w:r>
    </w:p>
    <w:p>
      <w:r>
        <w:t>Use meaningful variable names, write comments, and keep code readable.</w:t>
      </w:r>
    </w:p>
    <w:p>
      <w:pPr>
        <w:pStyle w:val="Heading2"/>
      </w:pPr>
      <w:r>
        <w:t>Common Mistakes</w:t>
      </w:r>
    </w:p>
    <w:p>
      <w:r>
        <w:t>Forgetting type conversion, indentation errors, dividing by zero.</w:t>
      </w:r>
    </w:p>
    <w:p>
      <w:pPr>
        <w:pStyle w:val="Heading2"/>
      </w:pPr>
      <w:r>
        <w:t>Revision Summary</w:t>
      </w:r>
    </w:p>
    <w:p>
      <w:r>
        <w:t>✓ print()</w:t>
        <w:br/>
        <w:t>✓ Variables</w:t>
        <w:br/>
        <w:t>✓ Data Types</w:t>
        <w:br/>
        <w:t>✓ Operators</w:t>
        <w:br/>
        <w:t>✓ input()</w:t>
        <w:br/>
        <w:t>✓ Type Casting</w:t>
      </w:r>
    </w:p>
    <w:p>
      <w:pPr>
        <w:pStyle w:val="Heading2"/>
      </w:pPr>
      <w:r>
        <w:t>Interview Tip</w:t>
      </w:r>
    </w:p>
    <w:p>
      <w:r>
        <w:t>Understand concepts and practice writing simple programs without copying.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