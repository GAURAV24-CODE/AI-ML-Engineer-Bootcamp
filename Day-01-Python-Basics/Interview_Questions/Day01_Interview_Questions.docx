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01 Interview Questions - Python Basics</w:t>
      </w:r>
    </w:p>
    <w:p>
      <w:r>
        <w:rPr>
          <w:b/>
        </w:rPr>
        <w:t>1. What is Python?</w:t>
        <w:br/>
      </w:r>
      <w:r>
        <w:t>Answer: A high-level, interpreted programming language.</w:t>
      </w:r>
    </w:p>
    <w:p>
      <w:r>
        <w:rPr>
          <w:b/>
        </w:rPr>
        <w:t>2. Why is Python popular for AI/ML?</w:t>
        <w:br/>
      </w:r>
      <w:r>
        <w:t>Answer: Simple syntax and a rich ecosystem of libraries.</w:t>
      </w:r>
    </w:p>
    <w:p>
      <w:r>
        <w:rPr>
          <w:b/>
        </w:rPr>
        <w:t>3. What is a variable?</w:t>
        <w:br/>
      </w:r>
      <w:r>
        <w:t>Answer: A named location used to store data.</w:t>
      </w:r>
    </w:p>
    <w:p>
      <w:r>
        <w:rPr>
          <w:b/>
        </w:rPr>
        <w:t>4. Name four basic data types.</w:t>
        <w:br/>
      </w:r>
      <w:r>
        <w:t>Answer: int, float, str, bool.</w:t>
      </w:r>
    </w:p>
    <w:p>
      <w:r>
        <w:rPr>
          <w:b/>
        </w:rPr>
        <w:t>5. What is type casting?</w:t>
        <w:br/>
      </w:r>
      <w:r>
        <w:t>Answer: Converting one data type to another.</w:t>
      </w:r>
    </w:p>
    <w:p>
      <w:r>
        <w:rPr>
          <w:b/>
        </w:rPr>
        <w:t>6. Difference between = and ==?</w:t>
        <w:br/>
      </w:r>
      <w:r>
        <w:t>Answer: = assigns; == compares.</w:t>
      </w:r>
    </w:p>
    <w:p>
      <w:r>
        <w:rPr>
          <w:b/>
        </w:rPr>
        <w:t>7. What is input()?</w:t>
        <w:br/>
      </w:r>
      <w:r>
        <w:t>Answer: Reads user input as a string by default.</w:t>
      </w:r>
    </w:p>
    <w:p>
      <w:r>
        <w:rPr>
          <w:b/>
        </w:rPr>
        <w:t>8. What is print()?</w:t>
        <w:br/>
      </w:r>
      <w:r>
        <w:t>Answer: Displays output on the screen.</w:t>
      </w:r>
    </w:p>
    <w:p>
      <w:r>
        <w:rPr>
          <w:b/>
        </w:rPr>
        <w:t>9. What is a string?</w:t>
        <w:br/>
      </w:r>
      <w:r>
        <w:t>Answer: A sequence of characters in quotes.</w:t>
      </w:r>
    </w:p>
    <w:p>
      <w:r>
        <w:rPr>
          <w:b/>
        </w:rPr>
        <w:t>10. What is a float?</w:t>
        <w:br/>
      </w:r>
      <w:r>
        <w:t>Answer: A decimal number data type.</w:t>
      </w:r>
    </w:p>
    <w:p>
      <w:r>
        <w:rPr>
          <w:b/>
        </w:rPr>
        <w:t>11. What is a Boolean?</w:t>
        <w:br/>
      </w:r>
      <w:r>
        <w:t>Answer: True or False values.</w:t>
      </w:r>
    </w:p>
    <w:p>
      <w:r>
        <w:rPr>
          <w:b/>
        </w:rPr>
        <w:t>12. Difference between list and tuple?</w:t>
        <w:br/>
      </w:r>
      <w:r>
        <w:t>Answer: List is mutable; tuple is immutable.</w:t>
      </w:r>
    </w:p>
    <w:p>
      <w:r>
        <w:rPr>
          <w:b/>
        </w:rPr>
        <w:t>13. What is a dictionary?</w:t>
        <w:br/>
      </w:r>
      <w:r>
        <w:t>Answer: A collection of key-value pairs.</w:t>
      </w:r>
    </w:p>
    <w:p>
      <w:r>
        <w:rPr>
          <w:b/>
        </w:rPr>
        <w:t>14. What does type() do?</w:t>
        <w:br/>
      </w:r>
      <w:r>
        <w:t>Answer: Returns the data type of an object.</w:t>
      </w:r>
    </w:p>
    <w:p>
      <w:r>
        <w:rPr>
          <w:b/>
        </w:rPr>
        <w:t>15. What is a comment?</w:t>
        <w:br/>
      </w:r>
      <w:r>
        <w:t>Answer: Text ignored by Python, used for documentation.</w:t>
      </w:r>
    </w:p>
    <w:p>
      <w:r>
        <w:rPr>
          <w:b/>
        </w:rPr>
        <w:t>16. What is floor division?</w:t>
        <w:br/>
      </w:r>
      <w:r>
        <w:t>Answer: // returns the integer quotient.</w:t>
      </w:r>
    </w:p>
    <w:p>
      <w:r>
        <w:rPr>
          <w:b/>
        </w:rPr>
        <w:t>17. What is modulus?</w:t>
        <w:br/>
      </w:r>
      <w:r>
        <w:t>Answer: % returns the remainder.</w:t>
      </w:r>
    </w:p>
    <w:p>
      <w:r>
        <w:rPr>
          <w:b/>
        </w:rPr>
        <w:t>18. What is exponent operator?</w:t>
        <w:br/>
      </w:r>
      <w:r>
        <w:t>Answer: ** raises a number to a power.</w:t>
      </w:r>
    </w:p>
    <w:p>
      <w:r>
        <w:rPr>
          <w:b/>
        </w:rPr>
        <w:t>19. Is Python compiled or interpreted?</w:t>
        <w:br/>
      </w:r>
      <w:r>
        <w:t>Answer: Primarily interpreted.</w:t>
      </w:r>
    </w:p>
    <w:p>
      <w:r>
        <w:rPr>
          <w:b/>
        </w:rPr>
        <w:t>20. How do you take decimal input?</w:t>
        <w:br/>
      </w:r>
      <w:r>
        <w:t>Answer: Use float(input(...)).</w:t>
      </w:r>
    </w:p>
    <w:p>
      <w:pPr>
        <w:pStyle w:val="Heading2"/>
      </w:pPr>
      <w:r>
        <w:t>Interview Tips</w:t>
      </w:r>
    </w:p>
    <w:p>
      <w:r>
        <w:t>• Explain concepts in simple language.</w:t>
        <w:br/>
        <w:t>• Give a small example when possible.</w:t>
        <w:br/>
        <w:t>• Practice writing code without copying.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